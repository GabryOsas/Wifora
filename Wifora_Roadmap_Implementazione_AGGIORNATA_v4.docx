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Wifora - Roadmap tecnica di evoluzione</w:t>
      </w:r>
    </w:p>
    <w:p>
      <w:pPr>
        <w:jc w:val="center"/>
      </w:pPr>
      <w:r>
        <w:t>Architettura, trasmissione real-time, ottimizzazione iPhone e integrazione delle funzionalita avanzate - aggiornamento con P0/P1 implementate in piu incrementi</w:t>
      </w:r>
    </w:p>
    <w:p>
      <w:pPr>
        <w:pStyle w:val="Heading1"/>
      </w:pPr>
      <w:r>
        <w:t>0. Obiettivo finale</w:t>
      </w:r>
    </w:p>
    <w:p>
      <w:r>
        <w:t>Portare Wifora da una applicazione WebRTC per lo streaming audio a una piattaforma audio real-time locale con un vero Audio Engine, capture backend intercambiabili, clock audio stabile, buffering adattivo, recovery automatico, discovery LAN e una pipeline specificamente ottimizzata per iPhone/Safari.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Capture -&gt; Audio Engine -&gt; Clock/Buffer -&gt; DSP -&gt; Opus -&gt; WebRTC -&gt; iPhone Safari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 xml:space="preserve">                    └-&gt; WASAPI backend / Browser backend</w:t>
      </w:r>
    </w:p>
    <w:p>
      <w:pPr>
        <w:spacing w:before="80" w:after="120"/>
      </w:pPr>
      <w:r>
        <w:rPr>
          <w:b/>
        </w:rPr>
        <w:t>Principio guida: prima si rende stabile e deterministica la pipeline audio; solo dopo si aggiungono protocolli e feature opzionali.</w:t>
      </w:r>
    </w:p>
    <w:p>
      <w:pPr>
        <w:pStyle w:val="Heading 1"/>
      </w:pPr>
      <w:r>
        <w:t>Stato corrente - aggiornamento 18 agosto 2026 (secondo blocco incrementale)</w:t>
      </w:r>
    </w:p>
    <w:p>
      <w:pPr>
        <w:pStyle w:val="Normal"/>
      </w:pPr>
      <w:r>
        <w:t>La roadmap e stata avanzata con piu blocchi P0/P1 gia implementati: Audio Engine, recovery WebRTC/Safari, clock drift, jitter adattivo reale, policy di transport per client, helper WASAPI/bridge IPC, discovery LAN mDNS e un protocollo di controllo versionato. Le attivita non ancora verificate end-to-end restano esplicitamente separate da quelle completate.</w:t>
      </w:r>
    </w:p>
    <w:p>
      <w:pPr>
        <w:pStyle w:val="Heading 2"/>
      </w:pPr>
      <w:r>
        <w:t>P0 completato: Base Audio Engine in src/audio/engine.mjs</w:t>
      </w:r>
    </w:p>
    <w:p>
      <w:pPr>
        <w:pStyle w:val="List Bullet"/>
      </w:pPr>
      <w:r>
        <w:t>Implementati bounded buffer con policy drop-oldest, media clock monotono, silence insertion su underflow e metriche di occupazione/underrun/overrun. Queste primitive costituiscono ora il nucleo comune della pipeline audio.</w:t>
      </w:r>
    </w:p>
    <w:p>
      <w:pPr>
        <w:pStyle w:val="Heading 2"/>
      </w:pPr>
      <w:r>
        <w:t>P0 completato: WebRTC Recovery in public/host.js e public/listen.js</w:t>
      </w:r>
    </w:p>
    <w:p>
      <w:pPr>
        <w:pStyle w:val="List Bullet"/>
      </w:pPr>
      <w:r>
        <w:t>Implementati ICE restart automatico prima della chiusura della sessione, buffering dei candidati arrivati prima della descrizione remota e recovery piu robusto per Safari/iPhone.</w:t>
      </w:r>
    </w:p>
    <w:p>
      <w:pPr>
        <w:pStyle w:val="Heading 2"/>
      </w:pPr>
      <w:r>
        <w:t>P0 completato: test delle primitive audio</w:t>
      </w:r>
    </w:p>
    <w:p>
      <w:pPr>
        <w:pStyle w:val="List Bullet"/>
      </w:pPr>
      <w:r>
        <w:t>Aggiunto test/audio-engine.test.mjs. La suite e poi salita a 59 test dopo le estensioni di capture/transport e a 62 test dopo la discovery LAN; nei relativi checkpoint il lint e risultato pulito.</w:t>
      </w:r>
    </w:p>
    <w:p>
      <w:pPr>
        <w:pStyle w:val="Heading 2"/>
      </w:pPr>
      <w:r>
        <w:t>Stato delle componenti che richiedono ulteriori verifiche</w:t>
      </w:r>
    </w:p>
    <w:p>
      <w:pPr>
        <w:pStyle w:val="List Bullet"/>
      </w:pPr>
      <w:r>
        <w:t>Il receiver iOS nativo resta futuro. Il lato WASAPI e stato preparato con bridge Node + helper C++ + CMake + guida, ma la compilazione/esecuzione dell helper non e stata verificata in questo ambiente per assenza di MSVC/CMake; il fallback browser resta invariato finche il componente nativo non viene compilato e integrato nel transport. mDNS/Bonjour invece e stato implementato e integrato lato server.</w:t>
      </w:r>
    </w:p>
    <w:p>
      <w:pPr>
        <w:pStyle w:val="Heading2"/>
      </w:pPr>
      <w:r>
        <w:t>P0 completato: Clock drift controller</w:t>
      </w:r>
    </w:p>
    <w:p>
      <w:r>
        <w:t>Aggiunto src/audio/clock/drift-controller.mjs con stima del drift in ppm e micro-correzione limitata; integrato in engine.mjs e coperto da test mirati.</w:t>
      </w:r>
    </w:p>
    <w:p>
      <w:pPr>
        <w:pStyle w:val="Heading2"/>
      </w:pPr>
      <w:r>
        <w:t>P0 completato: Adaptive jitter reale sul listener</w:t>
      </w:r>
    </w:p>
    <w:p>
      <w:r>
        <w:t>Aggiunto public/jitter-controller.js con target 22/35/50/65 ms, degrado rapido e recupero con isteresi; integrato in listen.js.</w:t>
      </w:r>
    </w:p>
    <w:p>
      <w:pPr>
        <w:pStyle w:val="Heading2"/>
      </w:pPr>
      <w:r>
        <w:t>P0 implementato parzialmente: WASAPI native + IPC</w:t>
      </w:r>
    </w:p>
    <w:p>
      <w:r>
        <w:t>Aggiunti src/audio/capture/wasapi.mjs, native/wasapi/wifora-audio.cpp, CMakeLists e README con protocollo PCM binario, parser robusto e fallback automatico al browser. La compilazione/esecuzione dell helper non e stata verificata perche in ambiente mancavano MSVC/CMake.</w:t>
      </w:r>
    </w:p>
    <w:p>
      <w:pPr>
        <w:pStyle w:val="Heading2"/>
      </w:pPr>
      <w:r>
        <w:t>P1 completato: Transport Policy per client</w:t>
      </w:r>
    </w:p>
    <w:p>
      <w:r>
        <w:t>Aggiunta policy indipendente per bitrate/FEC/ptime/Opus, predisposta per adattamento per-client senza condividere necessariamente la stessa qualita tra listener.</w:t>
      </w:r>
    </w:p>
    <w:p>
      <w:pPr>
        <w:pStyle w:val="Heading2"/>
      </w:pPr>
      <w:r>
        <w:t>P1 completato: LAN discovery</w:t>
      </w:r>
    </w:p>
    <w:p>
      <w:r>
        <w:t>Aggiunto publisher _wifora._tcp.local con porta, protocollo e capability; lifecycle collegato a server.mjs e capability esposte da /api/capabilities. QR/link rimangono il fallback per Safari/reti che non consentono discovery diretta.</w:t>
      </w:r>
    </w:p>
    <w:p>
      <w:pPr>
        <w:pStyle w:val="Heading2"/>
      </w:pPr>
      <w:r>
        <w:t>P1 in corso: Control Protocol versionato</w:t>
      </w:r>
    </w:p>
    <w:p>
      <w:r>
        <w:t>Aggiunto schema condiviso in src/shared/protocol.mjs e envelope validato collegato a websocket.mjs/listen.js, con test dedicati. Il lavoro si e fermato prima di una verifica finale post-modifica per esaurimento del limite di utilizzo; il signaling WebRTC esistente resta separato e retrocompatibile.</w:t>
      </w:r>
    </w:p>
    <w:p>
      <w:pPr>
        <w:pStyle w:val="Normal"/>
      </w:pPr>
      <w:r>
        <w:t>Principio di avanzamento: le prossime modifiche devono costruirsi sulle primitive gia presenti, evitando di duplicare buffering, clock e recovery dentro i singoli transport/client.</w:t>
      </w:r>
    </w:p>
    <w:p>
      <w:pPr>
        <w:pStyle w:val="Heading1"/>
      </w:pPr>
      <w:r>
        <w:t>1. Priorita di implementazione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sz w:val="18"/>
              </w:rPr>
              <w:t>Fase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Priorita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Obiettivo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Risultato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P0 - COMPLETATA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Audio Engine + bounded buffer + media clock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Core stabile: drop-oldest, monotonic clock, silence underflow, metriche; suite salita a 62 test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P0 - COMPLETATA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WebRTC recovery + Safari/iPhone hardening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ICE restart, candidate buffering, recovery iPhone/Safari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P0 - PARZIALE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WASAPI native capture + IPC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Bridge Node + helper C++ + PCM parser + fallback; build helper da verificare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P1 - COMPLETATA/PARZIALE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Adaptive transport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Drift controller, jitter 22/35/50/65 ms, transport policy per-client; wiring automatico da completare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P1 - IMPLEMENTATA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mDNS + discovery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_wifora._tcp.local + capability API; QR/link fallback per Safari/reti limitate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6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P1 - PARZIALE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Control protocol + multi-client/per-device policy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Envelope versionato e policy per-client presenti; telemetry multi-device e verifica finale da completare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7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P2 - DA FARE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Clock sync multi-device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Stabilita e sincronizzazione tra piu client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8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P2 - DA FARE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Native iOS receiver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AVAudioSession/background audio nei limiti Apple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9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P3 - DA FARE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AirPlay backend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Backend isolato dal core WebRTC</w:t>
            </w:r>
          </w:p>
        </w:tc>
      </w:tr>
    </w:tbl>
    <w:p>
      <w:pPr>
        <w:pStyle w:val="Heading1"/>
      </w:pPr>
      <w:r>
        <w:t>2. Refactor architetturale: Audio Engine</w:t>
      </w:r>
    </w:p>
    <w:p>
      <w:r>
        <w:t>Separare la sorgente audio dal transport WebRTC. Il peer WebRTC non deve sapere se l'audio arriva dal browser, da WASAPI o da un futuro backend nativo.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src/audio/</w:t>
        <w:br/>
        <w:t xml:space="preserve">  engine.mjs</w:t>
        <w:br/>
        <w:t xml:space="preserve">  capture/</w:t>
        <w:br/>
        <w:t xml:space="preserve">    browser.mjs</w:t>
        <w:br/>
        <w:t xml:space="preserve">    wasapi.mjs</w:t>
        <w:br/>
        <w:t xml:space="preserve">    index.mjs</w:t>
        <w:br/>
        <w:t xml:space="preserve">  dsp/</w:t>
        <w:br/>
        <w:t xml:space="preserve">    chain.mjs</w:t>
        <w:br/>
        <w:t xml:space="preserve">    limiter.mjs</w:t>
        <w:br/>
        <w:t xml:space="preserve">    eq.mjs</w:t>
        <w:br/>
        <w:t xml:space="preserve">    resampler.mjs</w:t>
        <w:br/>
        <w:t xml:space="preserve">  buffer/</w:t>
        <w:br/>
        <w:t xml:space="preserve">    ring-buffer.mjs</w:t>
        <w:br/>
        <w:t xml:space="preserve">    jitter-controller.mjs</w:t>
        <w:br/>
        <w:t xml:space="preserve">  clock/</w:t>
        <w:br/>
        <w:t xml:space="preserve">    media-clock.mjs</w:t>
        <w:br/>
        <w:t xml:space="preserve">    drift-controller.mjs</w:t>
        <w:br/>
        <w:t xml:space="preserve">  metrics/</w:t>
        <w:br/>
        <w:t xml:space="preserve">    audio-metrics.mjs</w:t>
      </w:r>
    </w:p>
    <w:p>
      <w:pPr>
        <w:pStyle w:val="ListBullet"/>
        <w:spacing w:after="40"/>
      </w:pPr>
      <w:r>
        <w:t>Definire una interfaccia AudioSource: start(), read(), stop(), sampleRate, channels, deviceInfo.</w:t>
      </w:r>
    </w:p>
    <w:p>
      <w:pPr>
        <w:pStyle w:val="ListBullet"/>
        <w:spacing w:after="40"/>
      </w:pPr>
      <w:r>
        <w:t>Definire una interfaccia AudioFrame: timestamp, samples, sampleRate, channels, sequence.</w:t>
      </w:r>
    </w:p>
    <w:p>
      <w:pPr>
        <w:pStyle w:val="ListBullet"/>
        <w:spacing w:after="40"/>
      </w:pPr>
      <w:r>
        <w:t>Definire un AudioEngine centrale che gestisca normalizzazione, buffering, DSP e clock.</w:t>
      </w:r>
    </w:p>
    <w:p>
      <w:pPr>
        <w:pStyle w:val="ListBullet"/>
        <w:spacing w:after="40"/>
      </w:pPr>
      <w:r>
        <w:t>Lasciare WebRTC come transport, non come audio engine.</w:t>
      </w:r>
    </w:p>
    <w:p>
      <w:pPr>
        <w:spacing w:before="80" w:after="120"/>
      </w:pPr>
      <w:r>
        <w:rPr>
          <w:b/>
        </w:rPr>
        <w:t>Criterio di completamento: cambiare browser -&gt; WASAPI senza modificare il codice del sender WebRTC.</w:t>
      </w:r>
    </w:p>
    <w:p>
      <w:pPr>
        <w:pStyle w:val="Heading1"/>
      </w:pPr>
      <w:r>
        <w:t>3. WASAPI Loopback nativo [SCAFFOLD/INTEGRAZIONE PARZIALE]</w:t>
      </w:r>
    </w:p>
    <w:p>
      <w:r>
        <w:t>Aggiungere un backend Windows nativo per catturare il mix di sistema e i singoli endpoint di output. La soluzione piu robusta e un piccolo processo helper Rust/C++ separato dal server Node.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Wifora Node &lt;-&gt; IPC &lt;-&gt; wifora-audio.exe &lt;-&gt; Windows WASAPI</w:t>
      </w:r>
    </w:p>
    <w:p>
      <w:pPr>
        <w:pStyle w:val="ListBullet"/>
        <w:spacing w:after="40"/>
      </w:pPr>
      <w:r>
        <w:t>Enumerazione degli endpoint audio Windows.</w:t>
      </w:r>
    </w:p>
    <w:p>
      <w:pPr>
        <w:pStyle w:val="ListBullet"/>
        <w:spacing w:after="40"/>
      </w:pPr>
      <w:r>
        <w:t>Cattura WASAPI loopback del device selezionato.</w:t>
      </w:r>
    </w:p>
    <w:p>
      <w:pPr>
        <w:pStyle w:val="ListBullet"/>
        <w:spacing w:after="40"/>
      </w:pPr>
      <w:r>
        <w:t>Output normalizzato a 48 kHz PCM, stereo quando disponibile.</w:t>
      </w:r>
    </w:p>
    <w:p>
      <w:pPr>
        <w:pStyle w:val="ListBullet"/>
        <w:spacing w:after="40"/>
      </w:pPr>
      <w:r>
        <w:t>Thread/processo dedicato al timing audio, indipendente dall event loop Node.</w:t>
      </w:r>
    </w:p>
    <w:p>
      <w:pPr>
        <w:pStyle w:val="ListBullet"/>
        <w:spacing w:after="40"/>
      </w:pPr>
      <w:r>
        <w:t>Fallback automatico a browser capture se il backend nativo non e disponibile.</w:t>
      </w:r>
    </w:p>
    <w:p>
      <w:pPr>
        <w:spacing w:before="80" w:after="120"/>
      </w:pPr>
      <w:r>
        <w:rPr>
          <w:b/>
        </w:rPr>
        <w:t>Criterio di completamento: nessun drop/glitch dovuto a blocchi del main thread Node durante cattura sostenuta.</w:t>
      </w:r>
    </w:p>
    <w:p>
      <w:pPr>
        <w:pStyle w:val="Heading1"/>
      </w:pPr>
      <w:r>
        <w:t>4. Ring buffer e buffering bounded</w:t>
      </w:r>
    </w:p>
    <w:p>
      <w:r>
        <w:t>Separare capture buffer, encode queue, network jitter buffer e playout policy. Evitare code che possano crescere senza limite.</w:t>
      </w:r>
    </w:p>
    <w:p>
      <w:pPr>
        <w:pStyle w:val="ListBullet"/>
        <w:spacing w:after="40"/>
      </w:pPr>
      <w:r>
        <w:t>Ring buffer con capacita min/max configurabile.</w:t>
      </w:r>
    </w:p>
    <w:p>
      <w:pPr>
        <w:pStyle w:val="ListBullet"/>
        <w:spacing w:after="40"/>
      </w:pPr>
      <w:r>
        <w:t>Metriche di occupancy, underrun, overrun e late frame.</w:t>
      </w:r>
    </w:p>
    <w:p>
      <w:pPr>
        <w:pStyle w:val="ListBullet"/>
        <w:spacing w:after="40"/>
      </w:pPr>
      <w:r>
        <w:t>Policy drop-oldest per evitare che un ritardo di rete diventi latenza permanente.</w:t>
      </w:r>
    </w:p>
    <w:p>
      <w:pPr>
        <w:pStyle w:val="ListBullet"/>
        <w:spacing w:after="40"/>
      </w:pPr>
      <w:r>
        <w:t>Buffer target dinamico invece di un valore fisso.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buffer occupancy -&gt; controller -&gt; jitter target -&gt; playout policy</w:t>
      </w:r>
    </w:p>
    <w:p>
      <w:pPr>
        <w:pStyle w:val="Heading1"/>
      </w:pPr>
      <w:r>
        <w:t>5. Media clock e clock drift [IMPLEMENTATA]</w:t>
      </w:r>
    </w:p>
    <w:p>
      <w:r>
        <w:t>Introdurre un clock audio esplicito. Il ritmo di produzione dei frame RTP non deve dipendere dal fatto che il sistema stia momentaneamente producendo audio.</w:t>
      </w:r>
    </w:p>
    <w:p>
      <w:pPr>
        <w:pStyle w:val="ListBullet"/>
        <w:spacing w:after="40"/>
      </w:pPr>
      <w:r>
        <w:t>Timestamp RTP/PCM strettamente monotoni.</w:t>
      </w:r>
    </w:p>
    <w:p>
      <w:pPr>
        <w:pStyle w:val="ListBullet"/>
        <w:spacing w:after="40"/>
      </w:pPr>
      <w:r>
        <w:t>Silence insertion quando la sorgente non produce frame.</w:t>
      </w:r>
    </w:p>
    <w:p>
      <w:pPr>
        <w:pStyle w:val="ListBullet"/>
        <w:spacing w:after="40"/>
      </w:pPr>
      <w:r>
        <w:t>Re-anchor controllato dopo stall dell event loop.</w:t>
      </w:r>
    </w:p>
    <w:p>
      <w:pPr>
        <w:pStyle w:val="ListBullet"/>
        <w:spacing w:after="40"/>
      </w:pPr>
      <w:r>
        <w:t>Stima del drift del clock remoto in ppm. [COMPLETATA]</w:t>
      </w:r>
    </w:p>
    <w:p>
      <w:pPr>
        <w:pStyle w:val="ListBullet"/>
        <w:spacing w:after="40"/>
      </w:pPr>
      <w:r>
        <w:t>Micro-correzioni tramite controller con limite di correzione per evitare oscillazioni; integrazione effettuata nell AudioEngine.</w:t>
      </w:r>
    </w:p>
    <w:p>
      <w:pPr>
        <w:spacing w:before="80" w:after="120"/>
      </w:pPr>
      <w:r>
        <w:rPr>
          <w:b/>
        </w:rPr>
        <w:t>Obiettivo: il buffer deve restare vicino al target anche durante silenzi, carico CPU e piccole differenze di clock.</w:t>
      </w:r>
    </w:p>
    <w:p>
      <w:pPr>
        <w:pStyle w:val="Heading1"/>
      </w:pPr>
      <w:r>
        <w:t>6. Adaptive jitter controller [IMPLEMENTATA]</w:t>
      </w:r>
    </w:p>
    <w:p>
      <w:r>
        <w:t>Trasformare l attuale logica di telemetry in un controller che utilizzi contemporaneamente jitter, packet loss, RTT, buffer occupancy, late packets, underrun rate e clock drift.</w:t>
      </w:r>
    </w:p>
    <w:p>
      <w:pPr>
        <w:pStyle w:val="ListBullet"/>
        <w:spacing w:after="40"/>
      </w:pPr>
      <w:r>
        <w:t>Modalita Ultra Low, Balanced, Stable e Recovery.</w:t>
      </w:r>
    </w:p>
    <w:p>
      <w:pPr>
        <w:pStyle w:val="ListBullet"/>
        <w:spacing w:after="40"/>
      </w:pPr>
      <w:r>
        <w:t>Hysteresis separata per degrado e recupero.</w:t>
      </w:r>
    </w:p>
    <w:p>
      <w:pPr>
        <w:pStyle w:val="ListBullet"/>
        <w:spacing w:after="40"/>
      </w:pPr>
      <w:r>
        <w:t>Incremento rapido del buffer solo durante burst loss/jitter reale.</w:t>
      </w:r>
    </w:p>
    <w:p>
      <w:pPr>
        <w:pStyle w:val="ListBullet"/>
        <w:spacing w:after="40"/>
      </w:pPr>
      <w:r>
        <w:t>Riduzione graduale del buffer quando la rete torna stabile.</w:t>
      </w:r>
    </w:p>
    <w:p>
      <w:pPr>
        <w:pStyle w:val="ListBullet"/>
        <w:spacing w:after="40"/>
      </w:pPr>
      <w:r>
        <w:t>Fallback al comportamento browser se le API di tuning non sono disponibili. Target adattivi ora: 22 / 35 / 50 / 65 ms con degrado rapido e recupero con isteresi.</w:t>
      </w:r>
    </w:p>
    <w:p>
      <w:pPr>
        <w:pStyle w:val="Heading1"/>
      </w:pPr>
      <w:r>
        <w:t>7. Adaptive Opus / Transport policy [IMPLEMENTATA IN PARTE]</w:t>
      </w:r>
    </w:p>
    <w:p>
      <w:r>
        <w:t>Generalizzare l adaptive bitrate di Wifora in una Audio Transport Policy che possa cambiare piu variabili, non solo bitrate. La policy per-client di bitrate/FEC/ptime/Opus e ora presente; resta da collegare il controller alle condizioni reali di rete per rendere completamente automatiche tutte le transizioni.</w:t>
      </w:r>
    </w:p>
    <w:p>
      <w:pPr>
        <w:pStyle w:val="ListBullet"/>
        <w:spacing w:after="40"/>
      </w:pPr>
      <w:r>
        <w:t>Bitrate per client. [IMPLEMENTATA]</w:t>
      </w:r>
    </w:p>
    <w:p>
      <w:pPr>
        <w:pStyle w:val="ListBullet"/>
        <w:spacing w:after="40"/>
      </w:pPr>
      <w:r>
        <w:t>FEC dinamico in funzione del packet loss. [POLICY IMPLEMENTATA; AUTOMAZIONE RETE DA COMPLETARE]</w:t>
      </w:r>
    </w:p>
    <w:p>
      <w:pPr>
        <w:pStyle w:val="ListBullet"/>
        <w:spacing w:after="40"/>
      </w:pPr>
      <w:r>
        <w:t>Stereo/mono policy quando la rete e gravemente degradata.</w:t>
      </w:r>
    </w:p>
    <w:p>
      <w:pPr>
        <w:pStyle w:val="ListBullet"/>
        <w:spacing w:after="40"/>
      </w:pPr>
      <w:r>
        <w:t>Ptime coerente con il profilo di latenza e la stabilita. [IMPLEMENTATA NELLA TRANSPORT POLICY]</w:t>
      </w:r>
    </w:p>
    <w:p>
      <w:pPr>
        <w:pStyle w:val="ListBullet"/>
        <w:spacing w:after="40"/>
      </w:pPr>
      <w:r>
        <w:t>DTX disabilitato per musica quando serve una timeline costante; opzionale per voice mode.</w:t>
      </w:r>
    </w:p>
    <w:p>
      <w:pPr>
        <w:pStyle w:val="ListBullet"/>
        <w:spacing w:after="40"/>
      </w:pPr>
      <w:r>
        <w:t>Limiti 48 kHz/fullband e maxaveragebitrate gestiti da policy.</w:t>
      </w:r>
    </w:p>
    <w:p>
      <w:pPr>
        <w:pStyle w:val="Heading1"/>
      </w:pPr>
      <w:r>
        <w:t>8. Recovery WebRTC e ICE [PARZIALMENTE COMPLETATA]</w:t>
      </w:r>
    </w:p>
    <w:p>
      <w:pPr>
        <w:pStyle w:val="ListBullet"/>
        <w:spacing w:after="40"/>
      </w:pPr>
      <w:r>
        <w:t>Macchina a stati: CONNECTED -&gt; DEGRADED -&gt; RECOVERING -&gt; CONNECTED -&gt; FAILED.</w:t>
      </w:r>
    </w:p>
    <w:p>
      <w:pPr>
        <w:pStyle w:val="ListBullet"/>
        <w:spacing w:after="40"/>
      </w:pPr>
      <w:r>
        <w:t>ICE restart automatico prima di ricreare la sessione.</w:t>
      </w:r>
    </w:p>
    <w:p>
      <w:pPr>
        <w:pStyle w:val="ListBullet"/>
        <w:spacing w:after="40"/>
      </w:pPr>
      <w:r>
        <w:t>Trickle ICE per ridurre il tempo di setup.</w:t>
      </w:r>
    </w:p>
    <w:p>
      <w:pPr>
        <w:pStyle w:val="ListBullet"/>
        <w:spacing w:after="40"/>
      </w:pPr>
      <w:r>
        <w:t>Reconnect senza azzerare preferenze, device identity e dashboard.</w:t>
      </w:r>
    </w:p>
    <w:p>
      <w:pPr>
        <w:pStyle w:val="ListBullet"/>
        <w:spacing w:after="40"/>
      </w:pPr>
      <w:r>
        <w:t>Timeout distinti per signaling, ICE, DTLS e media.</w:t>
      </w:r>
    </w:p>
    <w:p>
      <w:pPr>
        <w:pStyle w:val="Heading1"/>
      </w:pPr>
      <w:r>
        <w:t>9. iPhone / Safari hardening [MIGLIORATA]</w:t>
      </w:r>
    </w:p>
    <w:p>
      <w:r>
        <w:t>Questa sezione deve avere priorita P0, perche Safari e il client piu delicato di Wifora.</w:t>
      </w:r>
    </w:p>
    <w:p>
      <w:pPr>
        <w:pStyle w:val="ListBullet"/>
        <w:spacing w:after="40"/>
      </w:pPr>
      <w:r>
        <w:t>Lifecycle manager esplicito per visibilitychange, pageshow, focus, online e offline.</w:t>
      </w:r>
    </w:p>
    <w:p>
      <w:pPr>
        <w:pStyle w:val="ListBullet"/>
        <w:spacing w:after="40"/>
      </w:pPr>
      <w:r>
        <w:t>Resume AudioContext quando sospeso.</w:t>
      </w:r>
    </w:p>
    <w:p>
      <w:pPr>
        <w:pStyle w:val="ListBullet"/>
        <w:spacing w:after="40"/>
      </w:pPr>
      <w:r>
        <w:t>Controllo dello stato del MediaStream e del tag audio.</w:t>
      </w:r>
    </w:p>
    <w:p>
      <w:pPr>
        <w:pStyle w:val="ListBullet"/>
        <w:spacing w:after="40"/>
      </w:pPr>
      <w:r>
        <w:t>Wake Lock best effort.</w:t>
      </w:r>
    </w:p>
    <w:p>
      <w:pPr>
        <w:pStyle w:val="ListBullet"/>
        <w:spacing w:after="40"/>
      </w:pPr>
      <w:r>
        <w:t>Audio playback unlock durante user gesture.</w:t>
      </w:r>
    </w:p>
    <w:p>
      <w:pPr>
        <w:pStyle w:val="ListBullet"/>
        <w:spacing w:after="40"/>
      </w:pPr>
      <w:r>
        <w:t>Rilevamento Safari/iOS e selezione di una policy conservativa per jitter e recovery.</w:t>
      </w:r>
    </w:p>
    <w:p>
      <w:pPr>
        <w:pStyle w:val="ListBullet"/>
        <w:spacing w:after="40"/>
      </w:pPr>
      <w:r>
        <w:t>Telemetry client: jitter buffer delay, packets lost, packets received, audio state, visibility state.</w:t>
      </w:r>
    </w:p>
    <w:p>
      <w:pPr>
        <w:pStyle w:val="ListBullet"/>
        <w:spacing w:after="40"/>
      </w:pPr>
      <w:r>
        <w:t>Riconnessione dopo cambio rete/Wi-Fi senza ripetere inutilmente tutto il setup UI.</w:t>
      </w:r>
    </w:p>
    <w:p>
      <w:pPr>
        <w:spacing w:before="80" w:after="120"/>
      </w:pPr>
      <w:r>
        <w:rPr>
          <w:b/>
        </w:rPr>
        <w:t>Limite noto: Safari non offre lo stesso livello di controllo di una app iOS nativa con AVAudioSession e background audio.</w:t>
      </w:r>
    </w:p>
    <w:p>
      <w:pPr>
        <w:pStyle w:val="Heading1"/>
      </w:pPr>
      <w:r>
        <w:t>10. mDNS / Bonjour discovery [IMPLEMENTATA LATO SERVER]</w:t>
      </w:r>
    </w:p>
    <w:p>
      <w:r>
        <w:t>Aggiungere discovery LAN accanto al QR code e all indirizzo IP manuale.</w:t>
      </w:r>
    </w:p>
    <w:p>
      <w:pPr>
        <w:pStyle w:val="ListBullet"/>
        <w:spacing w:after="40"/>
      </w:pPr>
      <w:r>
        <w:t>Pubblicare un servizio _wifora._tcp sulla LAN. [COMPLETATO]</w:t>
      </w:r>
    </w:p>
    <w:p>
      <w:pPr>
        <w:pStyle w:val="ListBullet"/>
        <w:spacing w:after="40"/>
      </w:pPr>
      <w:r>
        <w:t>Service metadata: hostname, port, protocol version, capabilities.</w:t>
      </w:r>
    </w:p>
    <w:p>
      <w:pPr>
        <w:pStyle w:val="ListBullet"/>
        <w:spacing w:after="40"/>
      </w:pPr>
      <w:r>
        <w:t>UI di discovery automatica su iPhone. [DA COMPLETARE: Safari non enumera direttamente i servizi mDNS; il server ora pubblica capability e il client mantiene QR/link come fallback]</w:t>
      </w:r>
    </w:p>
    <w:p>
      <w:pPr>
        <w:pStyle w:val="ListBullet"/>
        <w:spacing w:after="40"/>
      </w:pPr>
      <w:r>
        <w:t>QR come fallback per reti che bloccano mDNS.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Safari -&gt; discovery -&gt; Wifora host -&gt; room/token -&gt; WebRTC</w:t>
      </w:r>
    </w:p>
    <w:p>
      <w:pPr>
        <w:pStyle w:val="Heading1"/>
      </w:pPr>
      <w:r>
        <w:t>11. Control protocol separato dal media transport [IN CORSO]</w:t>
      </w:r>
    </w:p>
    <w:p>
      <w:r>
        <w:t>Definire un piccolo protocollo di controllo versionato separato dal flusso audio. [IN CORSO: envelope/schema condivisi aggiunti e collegati al signaling]</w:t>
      </w:r>
    </w:p>
    <w:p>
      <w:pPr>
        <w:pStyle w:val="ListBullet"/>
        <w:spacing w:after="40"/>
      </w:pPr>
      <w:r>
        <w:t>session.start / session.stop</w:t>
      </w:r>
    </w:p>
    <w:p>
      <w:pPr>
        <w:pStyle w:val="ListBullet"/>
        <w:spacing w:after="40"/>
      </w:pPr>
      <w:r>
        <w:t>device.announce</w:t>
      </w:r>
    </w:p>
    <w:p>
      <w:pPr>
        <w:pStyle w:val="ListBullet"/>
        <w:spacing w:after="40"/>
      </w:pPr>
      <w:r>
        <w:t>audio.policy</w:t>
      </w:r>
    </w:p>
    <w:p>
      <w:pPr>
        <w:pStyle w:val="ListBullet"/>
        <w:spacing w:after="40"/>
      </w:pPr>
      <w:r>
        <w:t>telemetry.report</w:t>
      </w:r>
    </w:p>
    <w:p>
      <w:pPr>
        <w:pStyle w:val="ListBullet"/>
        <w:spacing w:after="40"/>
      </w:pPr>
      <w:r>
        <w:t>network.degraded / network.recovered</w:t>
      </w:r>
    </w:p>
    <w:p>
      <w:pPr>
        <w:pStyle w:val="ListBullet"/>
        <w:spacing w:after="40"/>
      </w:pPr>
      <w:r>
        <w:t>ice.restart</w:t>
      </w:r>
    </w:p>
    <w:p>
      <w:pPr>
        <w:pStyle w:val="ListBullet"/>
        <w:spacing w:after="40"/>
      </w:pPr>
      <w:r>
        <w:t>server.capabilities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{ type, version, sessionId, deviceId, timestamp, payload }</w:t>
      </w:r>
    </w:p>
    <w:p>
      <w:pPr>
        <w:pStyle w:val="Heading1"/>
      </w:pPr>
      <w:r>
        <w:t>12. Multi-client e policy per device</w:t>
      </w:r>
    </w:p>
    <w:p>
      <w:pPr>
        <w:pStyle w:val="ListBullet"/>
        <w:spacing w:after="40"/>
      </w:pPr>
      <w:r>
        <w:t>Bitrate, FEC e jitter target indipendenti per ogni peer.</w:t>
      </w:r>
    </w:p>
    <w:p>
      <w:pPr>
        <w:pStyle w:val="ListBullet"/>
        <w:spacing w:after="40"/>
      </w:pPr>
      <w:r>
        <w:t>Device profile: iPhone, iPad, Android, desktop browser.</w:t>
      </w:r>
    </w:p>
    <w:p>
      <w:pPr>
        <w:pStyle w:val="ListBullet"/>
        <w:spacing w:after="40"/>
      </w:pPr>
      <w:r>
        <w:t>Dashboard per peer con RTT/loss/jitter/buffer/clock drift.</w:t>
      </w:r>
    </w:p>
    <w:p>
      <w:pPr>
        <w:pStyle w:val="ListBullet"/>
        <w:spacing w:after="40"/>
      </w:pPr>
      <w:r>
        <w:t>Limitatore server per numero massimo di listener e banda totale.</w:t>
      </w:r>
    </w:p>
    <w:p>
      <w:pPr>
        <w:pStyle w:val="ListBullet"/>
        <w:spacing w:after="40"/>
      </w:pPr>
      <w:r>
        <w:t>Future grouping per synchronized playback.</w:t>
      </w:r>
    </w:p>
    <w:p>
      <w:pPr>
        <w:pStyle w:val="Heading1"/>
      </w:pPr>
      <w:r>
        <w:t>13. Clock synchronization multi-device</w:t>
      </w:r>
    </w:p>
    <w:p>
      <w:r>
        <w:t>Dopo avere stabilizzato il singolo listener, introdurre un server media clock condiviso per gruppi di client.</w:t>
      </w:r>
    </w:p>
    <w:p>
      <w:pPr>
        <w:pStyle w:val="ListBullet"/>
        <w:spacing w:after="40"/>
      </w:pPr>
      <w:r>
        <w:t>Timestamp di riferimento comune.</w:t>
      </w:r>
    </w:p>
    <w:p>
      <w:pPr>
        <w:pStyle w:val="ListBullet"/>
        <w:spacing w:after="40"/>
      </w:pPr>
      <w:r>
        <w:t>Stima della differenza tra server clock e client clock.</w:t>
      </w:r>
    </w:p>
    <w:p>
      <w:pPr>
        <w:pStyle w:val="ListBullet"/>
        <w:spacing w:after="40"/>
      </w:pPr>
      <w:r>
        <w:t>Micro-correzione del playback tramite resampling.</w:t>
      </w:r>
    </w:p>
    <w:p>
      <w:pPr>
        <w:pStyle w:val="ListBullet"/>
        <w:spacing w:after="40"/>
      </w:pPr>
      <w:r>
        <w:t>Target di sincronizzazione separato dal network latency target.</w:t>
      </w:r>
    </w:p>
    <w:p>
      <w:pPr>
        <w:spacing w:before="80" w:after="120"/>
      </w:pPr>
      <w:r>
        <w:rPr>
          <w:b/>
        </w:rPr>
        <w:t>Questo e il punto in cui Wifora puo assorbire le idee piu forti di Snapcast senza copiarne il transport TCP.</w:t>
      </w:r>
    </w:p>
    <w:p>
      <w:pPr>
        <w:pStyle w:val="Heading1"/>
      </w:pPr>
      <w:r>
        <w:t>14. Telemetry e diagnostica professionale</w:t>
      </w:r>
    </w:p>
    <w:p>
      <w:pPr>
        <w:pStyle w:val="ListBullet"/>
        <w:spacing w:after="40"/>
      </w:pPr>
      <w:r>
        <w:t>Capture latency.</w:t>
      </w:r>
    </w:p>
    <w:p>
      <w:pPr>
        <w:pStyle w:val="ListBullet"/>
        <w:spacing w:after="40"/>
      </w:pPr>
      <w:r>
        <w:t>Encode latency.</w:t>
      </w:r>
    </w:p>
    <w:p>
      <w:pPr>
        <w:pStyle w:val="ListBullet"/>
        <w:spacing w:after="40"/>
      </w:pPr>
      <w:r>
        <w:t>Network RTT.</w:t>
      </w:r>
    </w:p>
    <w:p>
      <w:pPr>
        <w:pStyle w:val="ListBullet"/>
        <w:spacing w:after="40"/>
      </w:pPr>
      <w:r>
        <w:t>Jitter.</w:t>
      </w:r>
    </w:p>
    <w:p>
      <w:pPr>
        <w:pStyle w:val="ListBullet"/>
        <w:spacing w:after="40"/>
      </w:pPr>
      <w:r>
        <w:t>Packets lost / reordered / late.</w:t>
      </w:r>
    </w:p>
    <w:p>
      <w:pPr>
        <w:pStyle w:val="ListBullet"/>
        <w:spacing w:after="40"/>
      </w:pPr>
      <w:r>
        <w:t>Browser jitter buffer delay.</w:t>
      </w:r>
    </w:p>
    <w:p>
      <w:pPr>
        <w:pStyle w:val="ListBullet"/>
        <w:spacing w:after="40"/>
      </w:pPr>
      <w:r>
        <w:t>Audio buffer occupancy.</w:t>
      </w:r>
    </w:p>
    <w:p>
      <w:pPr>
        <w:pStyle w:val="ListBullet"/>
        <w:spacing w:after="40"/>
      </w:pPr>
      <w:r>
        <w:t>Clock drift in ppm.</w:t>
      </w:r>
    </w:p>
    <w:p>
      <w:pPr>
        <w:pStyle w:val="ListBullet"/>
        <w:spacing w:after="40"/>
      </w:pPr>
      <w:r>
        <w:t>Underrun/overrun count.</w:t>
      </w:r>
    </w:p>
    <w:p>
      <w:pPr>
        <w:pStyle w:val="ListBullet"/>
        <w:spacing w:after="40"/>
      </w:pPr>
      <w:r>
        <w:t>Estimated end-to-end transport latency.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Capture -&gt; Encode -&gt; Network -&gt; Jitter -&gt; Decode -&gt; Playout</w:t>
      </w:r>
    </w:p>
    <w:p>
      <w:pPr>
        <w:pStyle w:val="Heading1"/>
      </w:pPr>
      <w:r>
        <w:t>15. Benchmark e chaos testing</w:t>
      </w:r>
    </w:p>
    <w:p>
      <w:r>
        <w:t>Estendere i benchmark esistenti a test riproducibili della pipeline reale.</w:t>
      </w:r>
    </w:p>
    <w:p>
      <w:pPr>
        <w:pStyle w:val="ListBullet"/>
        <w:spacing w:after="40"/>
      </w:pPr>
      <w:r>
        <w:t>1%, 3%, 5% packet loss.</w:t>
      </w:r>
    </w:p>
    <w:p>
      <w:pPr>
        <w:pStyle w:val="ListBullet"/>
        <w:spacing w:after="40"/>
      </w:pPr>
      <w:r>
        <w:t>10, 30, 50, 100 ms jitter.</w:t>
      </w:r>
    </w:p>
    <w:p>
      <w:pPr>
        <w:pStyle w:val="ListBullet"/>
        <w:spacing w:after="40"/>
      </w:pPr>
      <w:r>
        <w:t>Burst loss.</w:t>
      </w:r>
    </w:p>
    <w:p>
      <w:pPr>
        <w:pStyle w:val="ListBullet"/>
        <w:spacing w:after="40"/>
      </w:pPr>
      <w:r>
        <w:t>Packet reordering.</w:t>
      </w:r>
    </w:p>
    <w:p>
      <w:pPr>
        <w:pStyle w:val="ListBullet"/>
        <w:spacing w:after="40"/>
      </w:pPr>
      <w:r>
        <w:t>CPU saturation.</w:t>
      </w:r>
    </w:p>
    <w:p>
      <w:pPr>
        <w:pStyle w:val="ListBullet"/>
        <w:spacing w:after="40"/>
      </w:pPr>
      <w:r>
        <w:t>Audio silence/resume.</w:t>
      </w:r>
    </w:p>
    <w:p>
      <w:pPr>
        <w:pStyle w:val="ListBullet"/>
        <w:spacing w:after="40"/>
      </w:pPr>
      <w:r>
        <w:t>Wi-Fi disconnect/reconnect.</w:t>
      </w:r>
    </w:p>
    <w:p>
      <w:pPr>
        <w:pStyle w:val="ListBullet"/>
        <w:spacing w:after="40"/>
      </w:pPr>
      <w:r>
        <w:t>Network interface switch.</w:t>
      </w:r>
    </w:p>
    <w:p>
      <w:pPr>
        <w:pStyle w:val="ListBullet"/>
        <w:spacing w:after="40"/>
      </w:pPr>
      <w:r>
        <w:t>Device output switch.</w:t>
      </w:r>
    </w:p>
    <w:p>
      <w:pPr>
        <w:pStyle w:val="ListBullet"/>
        <w:spacing w:after="40"/>
      </w:pPr>
      <w:r>
        <w:t>Long-run test 30-60 minuti.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PASS criteria: audio gaps, max buffer, recovery time, clock drift, CPU, memory, bandwidth</w:t>
      </w:r>
    </w:p>
    <w:p>
      <w:pPr>
        <w:pStyle w:val="Heading1"/>
      </w:pPr>
      <w:r>
        <w:t>16. Native iOS receiver</w:t>
      </w:r>
    </w:p>
    <w:p>
      <w:r>
        <w:t>Secondo client opzionale, basato sullo stesso protocollo Wifora ma con app nativa iOS.</w:t>
      </w:r>
    </w:p>
    <w:p>
      <w:pPr>
        <w:pStyle w:val="ListBullet"/>
        <w:spacing w:after="40"/>
      </w:pPr>
      <w:r>
        <w:t>AVAudioSession con category playback.</w:t>
      </w:r>
    </w:p>
    <w:p>
      <w:pPr>
        <w:pStyle w:val="ListBullet"/>
        <w:spacing w:after="40"/>
      </w:pPr>
      <w:r>
        <w:t>Background audio capability.</w:t>
      </w:r>
    </w:p>
    <w:p>
      <w:pPr>
        <w:pStyle w:val="ListBullet"/>
        <w:spacing w:after="40"/>
      </w:pPr>
      <w:r>
        <w:t>Controllo piu preciso dell audio route e degli AirPods.</w:t>
      </w:r>
    </w:p>
    <w:p>
      <w:pPr>
        <w:pStyle w:val="ListBullet"/>
        <w:spacing w:after="40"/>
      </w:pPr>
      <w:r>
        <w:t>Possibilita di ricevere lo stesso stream del browser.</w:t>
      </w:r>
    </w:p>
    <w:p>
      <w:pPr>
        <w:pStyle w:val="ListBullet"/>
        <w:spacing w:after="40"/>
      </w:pPr>
      <w:r>
        <w:t>Fallback automatico: Safari se l app non e installata.</w:t>
      </w:r>
    </w:p>
    <w:p>
      <w:pPr>
        <w:pStyle w:val="Heading1"/>
      </w:pPr>
      <w:r>
        <w:t>17. AirPlay backend (fase avanzata)</w:t>
      </w:r>
    </w:p>
    <w:p>
      <w:r>
        <w:t>Non sostituire WebRTC: aggiungere AirPlay come transport/backend separato. Separare discovery, pairing, crypto e codec dal core Audio Engine.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Audio Engine -&gt; Transport interface -&gt; WebRTC | AirPlay | future</w:t>
      </w:r>
    </w:p>
    <w:p>
      <w:pPr>
        <w:spacing w:before="80" w:after="120"/>
      </w:pPr>
      <w:r>
        <w:rPr>
          <w:b/>
        </w:rPr>
        <w:t>AirPlay va affrontato dopo il core real-time. Non conviene introdurne la complessita prima di avere un transport engine stabile.</w:t>
      </w:r>
    </w:p>
    <w:p>
      <w:pPr>
        <w:pStyle w:val="Heading1"/>
      </w:pPr>
      <w:r>
        <w:t>18. Struttura finale proposta del repository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src/</w:t>
        <w:br/>
        <w:t xml:space="preserve">  audio/</w:t>
        <w:br/>
        <w:t xml:space="preserve">    engine.mjs</w:t>
        <w:br/>
        <w:t xml:space="preserve">    capture/</w:t>
        <w:br/>
        <w:t xml:space="preserve">    dsp/</w:t>
        <w:br/>
        <w:t xml:space="preserve">    buffer/</w:t>
        <w:br/>
        <w:t xml:space="preserve">    clock/</w:t>
        <w:br/>
        <w:t xml:space="preserve">    metrics/</w:t>
        <w:br/>
        <w:t xml:space="preserve">    policy/</w:t>
        <w:br/>
        <w:t xml:space="preserve">  transport/</w:t>
        <w:br/>
        <w:t xml:space="preserve">    webrtc/</w:t>
        <w:br/>
        <w:t xml:space="preserve">    signaling/</w:t>
        <w:br/>
        <w:t xml:space="preserve">    discovery/</w:t>
        <w:br/>
        <w:t xml:space="preserve">    future/</w:t>
        <w:br/>
        <w:t xml:space="preserve">  server/</w:t>
        <w:br/>
        <w:t xml:space="preserve">    rooms.mjs</w:t>
        <w:br/>
        <w:t xml:space="preserve">    security.mjs</w:t>
        <w:br/>
        <w:t xml:space="preserve">    http.mjs</w:t>
        <w:br/>
        <w:t xml:space="preserve">    websocket.mjs</w:t>
        <w:br/>
        <w:t xml:space="preserve">  native/</w:t>
        <w:br/>
        <w:t xml:space="preserve">    wasapi/</w:t>
        <w:br/>
        <w:t xml:space="preserve">  shared/</w:t>
        <w:br/>
        <w:t xml:space="preserve">    constants.mjs</w:t>
        <w:br/>
        <w:t xml:space="preserve">    protocol.mjs</w:t>
        <w:br/>
        <w:t xml:space="preserve">    schemas.mjs</w:t>
        <w:br/>
        <w:t>public/</w:t>
        <w:br/>
        <w:t xml:space="preserve">  host.*</w:t>
        <w:br/>
        <w:t xml:space="preserve">  listen.*</w:t>
        <w:br/>
        <w:t xml:space="preserve">  i18n.js</w:t>
        <w:br/>
        <w:t>benchmarks/</w:t>
        <w:br/>
        <w:t>test/</w:t>
      </w:r>
    </w:p>
    <w:p>
      <w:pPr>
        <w:pStyle w:val="Heading1"/>
      </w:pPr>
      <w:r>
        <w:t>19. Definition of Done per fase</w:t>
      </w:r>
    </w:p>
    <w:p>
      <w:pPr>
        <w:pStyle w:val="Heading2"/>
      </w:pPr>
      <w:r>
        <w:t>P0 - Stability [COMPLETATA]</w:t>
      </w:r>
    </w:p>
    <w:p>
      <w:r>
        <w:t>Baseline P0 completata e poi estesa: bounded drop-oldest buffer, media clock monotono, silence insertion, metriche audio, ICE restart, candidate buffering, recovery Safari/iPhone, drift controller e jitter adattivo reale. I checkpoint documentati hanno portato la suite a 62 test; lint pulito nei checkpoint di discovery/transport.</w:t>
      </w:r>
    </w:p>
    <w:p>
      <w:pPr>
        <w:pStyle w:val="Heading2"/>
      </w:pPr>
      <w:r>
        <w:t>P0 - Native capture [PARZIALMENTE IMPLEMENTATA]</w:t>
      </w:r>
    </w:p>
    <w:p>
      <w:r>
        <w:t>Bridge Node e helper Windows WASAPI aggiunti con protocollo PCM binario, parser robusto, CMake e fallback browser. Manca la verifica di compilazione/esecuzione dell helper e l integrazione definitiva nel transport nativo.</w:t>
      </w:r>
    </w:p>
    <w:p>
      <w:pPr>
        <w:pStyle w:val="Heading2"/>
      </w:pPr>
      <w:r>
        <w:t>P1 - Adaptive transport [PARZIALMENTE IMPLEMENTATA]</w:t>
      </w:r>
    </w:p>
    <w:p>
      <w:r>
        <w:t>Transport policy per-client presente; adaptive jitter controller presente; resta da completare il wiring automatico end-to-end con telemetry di rete e misurazione su device reali.</w:t>
      </w:r>
    </w:p>
    <w:p>
      <w:pPr>
        <w:pStyle w:val="Heading2"/>
      </w:pPr>
      <w:r>
        <w:t>P1 - Discovery [IMPLEMENTATA LATO SERVER]</w:t>
      </w:r>
    </w:p>
    <w:p>
      <w:r>
        <w:t>Publisher mDNS _wifora._tcp.local e capability API presenti. Per Safari il fallback QR/link resta necessario, quindi la scoperta completamente automatica lato browser non e ancora garantita.</w:t>
      </w:r>
    </w:p>
    <w:p>
      <w:pPr>
        <w:pStyle w:val="Heading2"/>
      </w:pPr>
      <w:r>
        <w:t>P2 - Sync</w:t>
      </w:r>
    </w:p>
    <w:p>
      <w:r>
        <w:t>Due client mantengono una differenza di playback stabile e misurata.</w:t>
      </w:r>
    </w:p>
    <w:p>
      <w:pPr>
        <w:pStyle w:val="Heading2"/>
        <w:spacing w:after="40"/>
      </w:pPr>
      <w:r>
        <w:t>P2 - Native iOS</w:t>
      </w:r>
    </w:p>
    <w:p>
      <w:pPr>
        <w:spacing w:after="40"/>
      </w:pPr>
      <w:r>
        <w:t>Playback continua anche negli scenari che Safari limita, dentro i vincoli Apple.</w:t>
      </w:r>
    </w:p>
    <w:p>
      <w:pPr>
        <w:pStyle w:val="Heading2"/>
        <w:spacing w:after="40"/>
      </w:pPr>
      <w:r>
        <w:t>P3 - AirPlay</w:t>
      </w:r>
    </w:p>
    <w:p>
      <w:pPr>
        <w:spacing w:after="40"/>
      </w:pPr>
      <w:r>
        <w:t>Backend isolato, testabile e non invasivo per il core WebRTC.</w:t>
      </w:r>
    </w:p>
    <w:p>
      <w:pPr>
        <w:pStyle w:val="Heading1"/>
        <w:spacing w:after="40"/>
      </w:pPr>
      <w:r>
        <w:t>20. Ordine consigliato delle PR</w:t>
      </w:r>
    </w:p>
    <w:p>
      <w:pPr>
        <w:pStyle w:val="ListBullet"/>
        <w:spacing w:after="40"/>
      </w:pPr>
      <w:r>
        <w:t>PR 01 - AudioEngine core [COMPLETATA]</w:t>
      </w:r>
    </w:p>
    <w:p>
      <w:pPr>
        <w:pStyle w:val="ListBullet"/>
        <w:spacing w:after="40"/>
      </w:pPr>
      <w:r>
        <w:t>PR 02 - Bounded buffer + telemetry [COMPLETATA]</w:t>
      </w:r>
    </w:p>
    <w:p>
      <w:pPr>
        <w:pStyle w:val="ListBullet"/>
        <w:spacing w:after="40"/>
      </w:pPr>
      <w:r>
        <w:t>PR 03 - MediaClock + silence scheduling [COMPLETATA]</w:t>
      </w:r>
    </w:p>
    <w:p>
      <w:pPr>
        <w:pStyle w:val="ListBullet"/>
        <w:spacing w:after="40"/>
      </w:pPr>
      <w:r>
        <w:t>PR 04 - Clock drift estimator + correction policy [COMPLETATA]</w:t>
      </w:r>
    </w:p>
    <w:p>
      <w:pPr>
        <w:pStyle w:val="ListBullet"/>
        <w:spacing w:after="40"/>
      </w:pPr>
      <w:r>
        <w:t>PR 05 - iPhone lifecycle/recovery manager [COMPLETATA]</w:t>
      </w:r>
    </w:p>
    <w:p>
      <w:pPr>
        <w:pStyle w:val="ListBullet"/>
        <w:spacing w:after="40"/>
      </w:pPr>
      <w:r>
        <w:t>PR 06 - Adaptive Jitter Controller [COMPLETATA]</w:t>
      </w:r>
    </w:p>
    <w:p>
      <w:pPr>
        <w:pStyle w:val="ListBullet"/>
        <w:spacing w:after="40"/>
      </w:pPr>
      <w:r>
        <w:t>PR 07 - Transport Policy (bitrate/FEC/ptime) [COMPLETATA IN PARTE; POLICY AGGIUNTA]</w:t>
      </w:r>
    </w:p>
    <w:p>
      <w:pPr>
        <w:pStyle w:val="ListBullet"/>
        <w:spacing w:after="40"/>
      </w:pPr>
      <w:r>
        <w:t>PR 08 - ICE restart + candidate buffering [COMPLETATA]</w:t>
      </w:r>
    </w:p>
    <w:p>
      <w:pPr>
        <w:pStyle w:val="ListBullet"/>
        <w:spacing w:after="40"/>
      </w:pPr>
      <w:r>
        <w:t>PR 09 - WASAPI native helper + IPC [PARZIALE; SCAFFOLD PRESENTE, BUILD/INTEGRAZIONE DA VERIFICARE]</w:t>
      </w:r>
    </w:p>
    <w:p>
      <w:pPr>
        <w:pStyle w:val="ListBullet"/>
        <w:spacing w:after="40"/>
      </w:pPr>
      <w:r>
        <w:t>PR 10 - mDNS discovery [COMPLETATA LATO SERVER]</w:t>
      </w:r>
    </w:p>
    <w:p>
      <w:pPr>
        <w:pStyle w:val="ListBullet"/>
        <w:spacing w:after="40"/>
      </w:pPr>
      <w:r>
        <w:t>PR 11 - Per-client policy + multi-device telemetry [POLICY COMPLETATA; TELEMETRY MULTI-DEVICE DA COMPLETARE]</w:t>
      </w:r>
    </w:p>
    <w:p>
      <w:pPr>
        <w:pStyle w:val="ListBullet"/>
        <w:spacing w:after="40"/>
      </w:pPr>
      <w:r>
        <w:t>PR 12 - Multi-device clock synchronization [DA FARE]</w:t>
      </w:r>
    </w:p>
    <w:p>
      <w:pPr>
        <w:pStyle w:val="ListBullet"/>
        <w:spacing w:after="40"/>
      </w:pPr>
      <w:r>
        <w:t>PR 13 - Native iOS receiver [FUTURA]</w:t>
      </w:r>
    </w:p>
    <w:p>
      <w:pPr>
        <w:pStyle w:val="ListBullet"/>
        <w:spacing w:after="40"/>
      </w:pPr>
      <w:r>
        <w:t>PR 14 - Optional AirPlay transport [FUTURA]</w:t>
      </w:r>
    </w:p>
    <w:p>
      <w:pPr>
        <w:spacing w:before="200" w:after="40"/>
      </w:pPr>
      <w:r>
        <w:rPr>
          <w:sz w:val="17"/>
        </w:rPr>
        <w:t>Riferimenti: Wifora, SonoBus, Snapcast, pc-audio-to-iphone, AirPlay/Bonjour, Apple e WebRTC. Stato: drift, jitter, WASAPI bridge, transport policy, mDNS e control protocol sono implementati o parzialmente implementati secondo le verifiche disponibili.</w:t>
      </w:r>
    </w:p>
    <w:p>
      <w:r>
        <w:br w:type="page"/>
      </w:r>
    </w:p>
    <w:p>
      <w:pPr>
        <w:pStyle w:val="Heading1"/>
      </w:pPr>
      <w:r>
        <w:t>Aggiornamento roadmap - Incremento P2 Sync multi-device</w:t>
      </w:r>
    </w:p>
    <w:p>
      <w:pPr>
        <w:pStyle w:val="ListBullet"/>
      </w:pPr>
      <w:r>
        <w:t>Stato aggiornato: la roadmap non è ancora completa.</w:t>
      </w:r>
    </w:p>
    <w:p>
      <w:pPr>
        <w:pStyle w:val="ListBullet"/>
      </w:pPr>
      <w:r>
        <w:t>Già completato: Audio Engine, clock/drift, jitter adattivo, recovery WebRTC/Safari, policy Opus per-peer, mDNS lato server e control protocol con telemetry per-device.</w:t>
      </w:r>
    </w:p>
    <w:p>
      <w:pPr>
        <w:pStyle w:val="ListBullet"/>
      </w:pPr>
      <w:r>
        <w:t>Nuovo incremento P2 implementato: primo blocco di sincronizzazione multi-device.</w:t>
      </w:r>
    </w:p>
    <w:p>
      <w:pPr>
        <w:pStyle w:val="ListBullet"/>
      </w:pPr>
      <w:r>
        <w:t>Scambio clock host/listener a quattro timestamp.</w:t>
      </w:r>
    </w:p>
    <w:p>
      <w:pPr>
        <w:pStyle w:val="ListBullet"/>
      </w:pPr>
      <w:r>
        <w:t>Stima filtrata di offset, RTT e drift.</w:t>
      </w:r>
    </w:p>
    <w:p>
      <w:pPr>
        <w:pStyle w:val="ListBullet"/>
      </w:pPr>
      <w:r>
        <w:t>Micro-correzione playout limitata a ±100 ppm.</w:t>
      </w:r>
    </w:p>
    <w:p>
      <w:pPr>
        <w:pStyle w:val="ListBullet"/>
      </w:pPr>
      <w:r>
        <w:t>Stato Sync aggiunto nella dashboard host.</w:t>
      </w:r>
    </w:p>
    <w:p>
      <w:pPr>
        <w:pStyle w:val="ListBullet"/>
      </w:pPr>
      <w:r>
        <w:t>Routing e validazione isolati per ogni sessione.</w:t>
      </w:r>
    </w:p>
    <w:p>
      <w:pPr>
        <w:pStyle w:val="ListBullet"/>
      </w:pPr>
      <w:r>
        <w:t>File principali coinvolti: public/clock-sync.js, public/listen.js, public/host.js.</w:t>
      </w:r>
    </w:p>
    <w:p>
      <w:pPr>
        <w:pStyle w:val="ListBullet"/>
      </w:pPr>
      <w:r>
        <w:t>Verifica corrente: 71 test passati e lint pulito.</w:t>
      </w:r>
    </w:p>
    <w:p>
      <w:pPr>
        <w:pStyle w:val="ListBullet"/>
      </w:pPr>
      <w:r>
        <w:t>Attività ancora aperte: compilazione e test reale WASAPI (mancano CMake e MSVC nell'ambiente corrente), validazione sync su dispositivi reali, discovery automatica Safari, chaos testing, receiver iOS nativo e AirPlay.</w:t>
      </w:r>
    </w:p>
    <w:p>
      <w:r>
        <w:br w:type="page"/>
      </w:r>
    </w:p>
    <w:p>
      <w:pPr>
        <w:pStyle w:val="Heading1"/>
      </w:pPr>
      <w:r>
        <w:t>Aggiornamento roadmap - Incremento P2 Chaos Testing</w:t>
      </w:r>
    </w:p>
    <w:p>
      <w:pPr>
        <w:pStyle w:val="ListBullet"/>
      </w:pPr>
      <w:r>
        <w:t>Nuovo incremento implementato: primo blocco di chaos testing integrato nella roadmap.</w:t>
      </w:r>
    </w:p>
    <w:p>
      <w:pPr>
        <w:pStyle w:val="ListBullet"/>
      </w:pPr>
      <w:r>
        <w:t>Burst di packet loss: verifica del passaggio immediato a buffer recovery e comportamento del trasporto resiliente.</w:t>
      </w:r>
    </w:p>
    <w:p>
      <w:pPr>
        <w:pStyle w:val="ListBullet"/>
      </w:pPr>
      <w:r>
        <w:t>Spike isolati: verifica dell'isteresi anti-flapping e del recupero graduale dopo condizioni degradate.</w:t>
      </w:r>
    </w:p>
    <w:p>
      <w:pPr>
        <w:pStyle w:val="ListBullet"/>
      </w:pPr>
      <w:r>
        <w:t>File aggiunto: test/chaos-policy.test.mjs.</w:t>
      </w:r>
    </w:p>
    <w:p>
      <w:pPr>
        <w:pStyle w:val="ListBullet"/>
      </w:pPr>
      <w:r>
        <w:t>Verifica completata: npm test con 73 test passati.</w:t>
      </w:r>
    </w:p>
    <w:p>
      <w:pPr>
        <w:pStyle w:val="ListBullet"/>
      </w:pPr>
      <w:r>
        <w:t>Verifica completata: npm run lint con esito OK.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Wifora - Roadmap tecnica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Wifora - Roadmap tecnica di evoluzione (aggiornamento v3)</dc:title>
  <dc:subject>Roadmap architetturale e implementativa Wifora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